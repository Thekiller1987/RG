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AUTOREPUESTOS L&amp;G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(productos Flamingo de cuidado automotriz, carbushock y desengrasantes en espuma)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