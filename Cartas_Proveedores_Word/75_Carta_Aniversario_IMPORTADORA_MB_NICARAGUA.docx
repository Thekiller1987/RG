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IMPORTADORA MB NICARAGUA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(pidevías deportivos universales, portaplacas de lujo y accesorios)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