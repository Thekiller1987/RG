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IMGESA NICARAGUA (IMPORTACIONES GENERALES S.A.)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Okami, varillas de freno, cables WStandard y componentes de embrague)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