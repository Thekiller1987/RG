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AUTO SONIDO DURÁN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(halógenos LED con lupa Hammer, soportes para faros y accesorios de iluminación)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