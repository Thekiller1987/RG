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DE REPUESTOS Y LUBRICANTES CALERO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Yamalube, American Gold y productos para mantenimiento de motores)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