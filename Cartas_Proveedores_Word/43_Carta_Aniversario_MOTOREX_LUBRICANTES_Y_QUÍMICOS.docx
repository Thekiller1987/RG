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MOTOREX LUBRICANTES Y QUÍMICOS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(lubricantes aflojatodo Casinton, limpiadores de carburador KS y accesorios ProTaper)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