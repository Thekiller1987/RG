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IBM IMPORTADORA DE REPUESTOS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(cables de velocímetro CLO, cables de embrague y repuestos para motos)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