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ACCESORIOS CABRERA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(tapones de presión CFC, correas planas y fajas automotrices)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