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GENERALES S.A. (REGESA)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NPC, kits de arrastre reforzados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