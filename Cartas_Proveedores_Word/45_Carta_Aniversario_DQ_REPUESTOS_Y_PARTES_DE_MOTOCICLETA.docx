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DQ REPUESTOS Y PARTES DE MOTOCICLETA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(tacómetros DQ, palancas de freno, patadas de arranque y cadenas de tiempo)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