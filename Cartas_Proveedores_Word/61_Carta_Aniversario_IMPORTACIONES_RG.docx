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IMPORTACIONES RG (ACCESORIOS Y CONECTORES)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 / Juigalpa,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(uniones plásticas para mangueras de tricos, arandelas de bronce y accesorios)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