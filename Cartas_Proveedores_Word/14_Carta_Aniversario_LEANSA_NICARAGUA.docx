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LEANSA NICARAGUA (LUBRICANTES Y ESPECIALIDADES AUTOMOTRICES)</w:t>
        <w:br/>
      </w:r>
      <w:r>
        <w:rPr>
          <w:rFonts w:ascii="Arial" w:hAnsi="Arial"/>
          <w:color w:val="2D3748"/>
          <w:sz w:val="19"/>
        </w:rPr>
        <w:t>Atención: Gerencia General / Departamento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(iluminación LED Xseven americana, silicones Mega Grey y especialidades automotrices)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