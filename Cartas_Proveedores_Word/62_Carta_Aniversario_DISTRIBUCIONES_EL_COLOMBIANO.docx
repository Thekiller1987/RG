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DISTRIBUCIONES EL COLOMBIANO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(protectores plásticos y metálicos para motor NKD y accesorios colombianos)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