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AUTO MOTORES S.A. (AUMO NICARAGUA)</w:t>
        <w:br/>
      </w:r>
      <w:r>
        <w:rPr>
          <w:rFonts w:ascii="Arial" w:hAnsi="Arial"/>
          <w:color w:val="2D3748"/>
          <w:sz w:val="19"/>
        </w:rPr>
        <w:t>Atención: Gerencia General / Dirección de Ventas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(marcas Aumo, Twom, motores de arranque, partes de embrague y repuestos de motor)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