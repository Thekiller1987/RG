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SANTOS MARTÍNEZ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genuinos Bajaj, lubricantes sintéticos Honda Pro y aceites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