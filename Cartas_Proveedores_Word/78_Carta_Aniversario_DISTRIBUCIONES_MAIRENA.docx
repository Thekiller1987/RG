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DISTRIBUCIONES MAIRENA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Juigalpa / Chontales,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(línea de repuestos multimarca y accesorios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